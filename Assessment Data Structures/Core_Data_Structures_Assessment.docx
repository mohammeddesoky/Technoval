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5A3F0" w14:textId="77777777" w:rsidR="00A579CC" w:rsidRDefault="001E6DBB">
      <w:pPr>
        <w:pStyle w:val="Heading1"/>
      </w:pPr>
      <w:r>
        <w:t>Core Data Structures &amp; Algorithms Assessment</w:t>
      </w:r>
    </w:p>
    <w:p w14:paraId="03CEEE2E" w14:textId="77777777" w:rsidR="00A579CC" w:rsidRDefault="001E6DBB">
      <w:r>
        <w:t>Duration: 2.5 Hours</w:t>
      </w:r>
      <w:r>
        <w:br/>
        <w:t>Language: Python</w:t>
      </w:r>
      <w:r>
        <w:br/>
        <w:t>Allowed: Python Standard Library Only</w:t>
      </w:r>
      <w:r>
        <w:br/>
        <w:t>Not Allowed: ChatGPT, Copilot, StackOverflow</w:t>
      </w:r>
    </w:p>
    <w:p w14:paraId="349412D5" w14:textId="77777777" w:rsidR="00A579CC" w:rsidRDefault="001E6DBB">
      <w:pPr>
        <w:pStyle w:val="Heading2"/>
      </w:pPr>
      <w:r>
        <w:t>Part 1 – Conceptual &amp; Reasoning (30 points)</w:t>
      </w:r>
    </w:p>
    <w:p w14:paraId="2FA35118" w14:textId="77777777" w:rsidR="00A579CC" w:rsidRDefault="001E6DBB">
      <w:r>
        <w:t>Q1 – Lists vs Arrays (5 pts)</w:t>
      </w:r>
      <w:r>
        <w:br/>
        <w:t>Explain conceptually how Python lists differ from low-level arrays. Mention one advantage and one disadvantage.</w:t>
      </w:r>
    </w:p>
    <w:p w14:paraId="276AC5C9" w14:textId="77777777" w:rsidR="00A579CC" w:rsidRDefault="001E6DBB">
      <w:r>
        <w:t>Q2 – Strings &amp; Immutability (5 pts)</w:t>
      </w:r>
      <w:r>
        <w:br/>
        <w:t>Why are Python strings immutable? What is the time complexity of string slicing and concatenation?</w:t>
      </w:r>
    </w:p>
    <w:p w14:paraId="46326F1C" w14:textId="77777777" w:rsidR="00A579CC" w:rsidRDefault="001E6DBB">
      <w:r>
        <w:t>Q3 – Dictionaries (8 pts)</w:t>
      </w:r>
      <w:r>
        <w:br/>
        <w:t>Why are dictionaries fast on average? What happens on hash collisions? What are average and worst-case lookup times?</w:t>
      </w:r>
    </w:p>
    <w:p w14:paraId="17DD5CC4" w14:textId="77777777" w:rsidR="00A579CC" w:rsidRDefault="001E6DBB">
      <w:r>
        <w:t>Q4 – Sets vs Lists (4 pts)</w:t>
      </w:r>
      <w:r>
        <w:br/>
        <w:t>When should you prefer a set over a list? Give two examples.</w:t>
      </w:r>
    </w:p>
    <w:p w14:paraId="223C8BA5" w14:textId="77777777" w:rsidR="00A579CC" w:rsidRDefault="001E6DBB">
      <w:r>
        <w:t>Q5 – Stack, Queue &amp; Deque (8 pts)</w:t>
      </w:r>
      <w:r>
        <w:br/>
        <w:t>Why is collections.deque preferred for queues? What operations are expensive on lists? Give real-world use cases.</w:t>
      </w:r>
    </w:p>
    <w:p w14:paraId="07C5F483" w14:textId="77777777" w:rsidR="00A579CC" w:rsidRDefault="001E6DBB">
      <w:pPr>
        <w:pStyle w:val="Heading2"/>
      </w:pPr>
      <w:r>
        <w:t>Part 2 – Coding (50 points)</w:t>
      </w:r>
    </w:p>
    <w:p w14:paraId="50420893" w14:textId="77777777" w:rsidR="00A579CC" w:rsidRDefault="001E6DBB">
      <w:r>
        <w:t>Q6 – Anagram Checker (10 pts)</w:t>
      </w:r>
      <w:r>
        <w:br/>
        <w:t>Implement are_anagrams(s1, s2) in O(n) time.</w:t>
      </w:r>
    </w:p>
    <w:p w14:paraId="104FD815" w14:textId="77777777" w:rsidR="00A579CC" w:rsidRDefault="001E6DBB">
      <w:r>
        <w:t>Q7 – First Non-Repeating Character (10 pts)</w:t>
      </w:r>
      <w:r>
        <w:br/>
        <w:t>Return index of first unique character or -1.</w:t>
      </w:r>
    </w:p>
    <w:p w14:paraId="62214796" w14:textId="77777777" w:rsidR="00A579CC" w:rsidRDefault="001E6DBB">
      <w:r>
        <w:t>Q8 – Word Frequency Counter (10 pts)</w:t>
      </w:r>
      <w:r>
        <w:br/>
        <w:t>Implement word_frequency(text) returning a dictionary.</w:t>
      </w:r>
    </w:p>
    <w:p w14:paraId="31C43AE8" w14:textId="77777777" w:rsidR="00A579CC" w:rsidRDefault="001E6DBB">
      <w:r>
        <w:t>Q9 – Valid Parentheses (10 pts)</w:t>
      </w:r>
      <w:r>
        <w:br/>
        <w:t>Implement using a stack.</w:t>
      </w:r>
    </w:p>
    <w:p w14:paraId="5014A1F5" w14:textId="77777777" w:rsidR="00A579CC" w:rsidRDefault="001E6DBB">
      <w:r>
        <w:t>Q10 – Binary Search (10 pts)</w:t>
      </w:r>
      <w:r>
        <w:br/>
        <w:t>Implement binary search and explain why the array must be sorted.</w:t>
      </w:r>
    </w:p>
    <w:p w14:paraId="42961F60" w14:textId="77777777" w:rsidR="00A579CC" w:rsidRDefault="001E6DBB">
      <w:pPr>
        <w:pStyle w:val="Heading2"/>
      </w:pPr>
      <w:r>
        <w:lastRenderedPageBreak/>
        <w:t>Part 3 – Algorithms &amp; Data Structures (20 points)</w:t>
      </w:r>
    </w:p>
    <w:p w14:paraId="143E8AE2" w14:textId="77777777" w:rsidR="00A579CC" w:rsidRDefault="001E6DBB">
      <w:r>
        <w:t>Q11 – Implement Stack &amp; Queue (10 pts)</w:t>
      </w:r>
      <w:r>
        <w:br/>
        <w:t>Implement Stack and Queue classes from scratch.</w:t>
      </w:r>
    </w:p>
    <w:p w14:paraId="3E62ADE2" w14:textId="77777777" w:rsidR="00A579CC" w:rsidRDefault="001E6DBB">
      <w:r>
        <w:t>Q12 – Merge Sort (10 pts)</w:t>
      </w:r>
      <w:r>
        <w:br/>
        <w:t>Implement merge sort and explain why it is O(n log n).</w:t>
      </w:r>
    </w:p>
    <w:sectPr w:rsidR="00A579C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2610496">
    <w:abstractNumId w:val="8"/>
  </w:num>
  <w:num w:numId="2" w16cid:durableId="711616664">
    <w:abstractNumId w:val="6"/>
  </w:num>
  <w:num w:numId="3" w16cid:durableId="249773066">
    <w:abstractNumId w:val="5"/>
  </w:num>
  <w:num w:numId="4" w16cid:durableId="1267151465">
    <w:abstractNumId w:val="4"/>
  </w:num>
  <w:num w:numId="5" w16cid:durableId="426658946">
    <w:abstractNumId w:val="7"/>
  </w:num>
  <w:num w:numId="6" w16cid:durableId="639069106">
    <w:abstractNumId w:val="3"/>
  </w:num>
  <w:num w:numId="7" w16cid:durableId="615798028">
    <w:abstractNumId w:val="2"/>
  </w:num>
  <w:num w:numId="8" w16cid:durableId="1194146281">
    <w:abstractNumId w:val="1"/>
  </w:num>
  <w:num w:numId="9" w16cid:durableId="9172484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E6DBB"/>
    <w:rsid w:val="0029639D"/>
    <w:rsid w:val="00326F90"/>
    <w:rsid w:val="00437FE2"/>
    <w:rsid w:val="004E1970"/>
    <w:rsid w:val="00A579CC"/>
    <w:rsid w:val="00AA1D8D"/>
    <w:rsid w:val="00B47730"/>
    <w:rsid w:val="00CB0664"/>
    <w:rsid w:val="00D7319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CC3E65"/>
  <w14:defaultImageDpi w14:val="300"/>
  <w15:docId w15:val="{50331A74-69FC-440D-811E-60DE12778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2C86AA79871E643BCF48AE881232923" ma:contentTypeVersion="0" ma:contentTypeDescription="Create a new document." ma:contentTypeScope="" ma:versionID="c07dc53079d661982f5efc848863f95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4b795196365d0a2ba85bf44c386000f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48EE1AB-AD7A-436F-9B26-1760CA0A9F7F}"/>
</file>

<file path=customXml/itemProps3.xml><?xml version="1.0" encoding="utf-8"?>
<ds:datastoreItem xmlns:ds="http://schemas.openxmlformats.org/officeDocument/2006/customXml" ds:itemID="{0CEA79D8-D0BE-4D02-AC41-C822AC463B6C}"/>
</file>

<file path=customXml/itemProps4.xml><?xml version="1.0" encoding="utf-8"?>
<ds:datastoreItem xmlns:ds="http://schemas.openxmlformats.org/officeDocument/2006/customXml" ds:itemID="{CA58F391-4C99-4BBA-98A2-BAC840C40E4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239</Words>
  <Characters>1280</Characters>
  <Application>Microsoft Office Word</Application>
  <DocSecurity>0</DocSecurity>
  <Lines>36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Eslam Omar</cp:lastModifiedBy>
  <cp:revision>2</cp:revision>
  <dcterms:created xsi:type="dcterms:W3CDTF">2026-03-02T13:03:00Z</dcterms:created>
  <dcterms:modified xsi:type="dcterms:W3CDTF">2026-03-02T13:03:00Z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0x01010052C86AA79871E643BCF48AE881232923</vt:lpwstr>
  </property>
</Properties>
</file>